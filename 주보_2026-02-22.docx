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2026-02-22 미사 주보</w:t>
      </w:r>
    </w:p>
    <w:p/>
    <w:p>
      <w:r>
        <w:rPr>
          <w:b/>
          <w:sz w:val="28"/>
        </w:rPr>
        <w:t>제1독서</w:t>
      </w:r>
    </w:p>
    <w:p>
      <w:r>
        <w:t>&lt;사람의 창조와 원조들의 죄&gt;</w:t>
        <w:br/>
        <w:t>▥ 창세기의 말씀입니다.2,7-9; 3,1-7</w:t>
        <w:br/>
        <w:t>7 주 하느님께서 흙의 먼지로 사람을 빚으시고,</w:t>
        <w:br/>
        <w:t>그 코에 생명의 숨을 불어넣으시니, 사람이 생명체가 되었다.</w:t>
        <w:br/>
        <w:t>8 주 하느님께서는 동쪽에 있는 에덴에 동산 하나를 꾸미시어,</w:t>
        <w:br/>
        <w:t>당신께서 빚으신 사람을 거기에 두셨다.</w:t>
        <w:br/>
        <w:t>9 주 하느님께서는 보기에 탐스럽고 먹기에 좋은 온갖 나무를</w:t>
        <w:br/>
        <w:t>흙에서 자라게 하시고,</w:t>
        <w:br/>
        <w:t>동산 한가운데에는 생명나무와, 선과 악을 알게 하는 나무를 자라게 하셨다.</w:t>
        <w:br/>
        <w:t>3,1 뱀은 주 하느님께서 만드신 모든 들짐승 가운데에서 가장 간교하였다.</w:t>
        <w:br/>
        <w:t>그 뱀이 여자에게 물었다. “하느님께서 ‘너희는 동산의 어떤 나무에서든지</w:t>
        <w:br/>
        <w:t>열매를 따 먹어서는 안 된다.’고 말씀하셨다는데 정말이냐?”</w:t>
        <w:br/>
        <w:t>2 여자가 뱀에게 대답하였다.</w:t>
        <w:br/>
        <w:t>“우리는 동산에 있는 나무 열매를 먹어도 된다.</w:t>
        <w:br/>
        <w:t>3 그러나 동산 한가운데에 있는 나무 열매만은,</w:t>
        <w:br/>
        <w:t>‘너희가 죽지 않으려거든 먹지도 만지지도 마라.’ 하고</w:t>
        <w:br/>
        <w:t>하느님께서 말씀하셨다.”</w:t>
        <w:br/>
        <w:t>4 그러자 뱀이 여자에게 말하였다. “너희는 결코 죽지 않는다.</w:t>
        <w:br/>
        <w:t>5 너희가 그것을 먹는 날, 너희 눈이 열려 하느님처럼 되어서</w:t>
        <w:br/>
        <w:t>선과 악을 알게 될 줄을 하느님께서 아시고 그렇게 말씀하신 것이다.”</w:t>
        <w:br/>
        <w:t>6 여자가 쳐다보니 그 나무 열매는 먹음직하고 소담스러워 보였다.</w:t>
        <w:br/>
        <w:t>그뿐만 아니라 그것은 슬기롭게 해 줄 것처럼 탐스러웠다.</w:t>
        <w:br/>
        <w:t>그래서 여자가 열매 하나를 따서 먹고 자기와 함께 있는 남편에게도 주자,</w:t>
        <w:br/>
        <w:t>그도 그것을 먹었다.</w:t>
        <w:br/>
        <w:t>7 그러자 그 둘은 눈이 열려 자기들이 알몸인 것을 알고,</w:t>
        <w:br/>
        <w:t>무화과나무 잎을 엮어서 두렁이를 만들어 입었다.</w:t>
        <w:br/>
        <w:t>주님의 말씀입니다.</w:t>
        <w:br/>
        <w:t>◎ 하느님, 감사합니다.</w:t>
      </w:r>
    </w:p>
    <w:p/>
    <w:p>
      <w:r>
        <w:rPr>
          <w:b/>
          <w:sz w:val="28"/>
        </w:rPr>
        <w:t>제2독서</w:t>
      </w:r>
    </w:p>
    <w:p>
      <w:r>
        <w:t>&lt;죄가 많아진 그곳에 은총이 충만히 내렸습니다.&gt;</w:t>
        <w:br/>
        <w:t>▥ 사도 바오로의 로마서 말씀입니다.5,12-19</w:t>
        <w:br/>
        <w:t>형제 여러분, 12 한 사람을 통하여 죄가 세상에 들어왔고</w:t>
        <w:br/>
        <w:t>죄를 통하여 죽음이 들어왔듯이,</w:t>
        <w:br/>
        <w:t>또한 이렇게 모두 죄를 지었으므로 모든 사람에게 죽음이 미치게 되었습니다.</w:t>
        <w:br/>
        <w:t>13 사실 율법이 있기 전에도 세상에 죄가 있었지만,</w:t>
        <w:br/>
        <w:t>율법이 없어서 죄가 죄로 헤아려지지 않았습니다.</w:t>
        <w:br/>
        <w:t>14 그러나 아담부터 모세까지는,</w:t>
        <w:br/>
        <w:t>아담의 범죄와 같은 방식으로 죄를 짓지 않은 자들까지도</w:t>
        <w:br/>
        <w:t>죽음이 지배하였습니다.</w:t>
        <w:br/>
        <w:t>아담은 장차 오실 분의 예형입니다.</w:t>
        <w:br/>
        <w:t>15 그렇지만 은사의 경우는 범죄의 경우와 다릅니다.</w:t>
        <w:br/>
        <w:t>사실 그 한 사람의 범죄로 많은 사람이 죽었지만,</w:t>
        <w:br/>
        <w:t>하느님의 은총과 예수 그리스도 한 사람의 은혜로운 선물은</w:t>
        <w:br/>
        <w:t>많은 사람에게 충만히 내렸습니다.</w:t>
        <w:br/>
        <w:t>16 그리고 이 선물의 경우도 그 한 사람이 죄를 지은 경우와는 다릅니다.</w:t>
        <w:br/>
        <w:t>한 번의 범죄 뒤에 이루어진 심판은 유죄 판결을 가져왔지만,</w:t>
        <w:br/>
        <w:t>많은 범죄 뒤에 이루어진 은사는 무죄 선언을 가져왔습니다.</w:t>
        <w:br/>
        <w:t>17 사실 그 한 사람의 범죄로</w:t>
        <w:br/>
        <w:t>그 한 사람을 통하여 죽음이 지배하게 되었지만,</w:t>
        <w:br/>
        <w:t>은총과 의로움의 선물을 충만히 받은 이들은</w:t>
        <w:br/>
        <w:t>예수 그리스도 한 분을 통하여 생명을 누리며 지배할 것입니다.</w:t>
        <w:br/>
        <w:t>18 그러므로 한 사람의 범죄로 모든 사람이 유죄 판결을 받았듯이,</w:t>
        <w:br/>
        <w:t>한 사람의 의로운 행위로 모든 사람이 의롭게 되어 생명을 받습니다.</w:t>
        <w:br/>
        <w:t>19 한 사람의 불순종으로 많은 이가 죄인이 되었듯이,</w:t>
        <w:br/>
        <w:t>한 사람의 순종으로 많은 이가 의로운 사람이 될 것입니다.</w:t>
        <w:br/>
        <w:t>주님의 말씀입니다.</w:t>
        <w:br/>
        <w:t>◎ 하느님, 감사합니다.</w:t>
        <w:br/>
        <w:t>&lt;또는&gt;</w:t>
        <w:br/>
        <w:t>▥ 사도 바오로의 로마서 말씀입니다.5,12.17-19</w:t>
        <w:br/>
        <w:t>형제 여러분, 12 한 사람을 통하여 죄가 세상에 들어왔고</w:t>
        <w:br/>
        <w:t>죄를 통하여 죽음이 들어왔듯이,</w:t>
        <w:br/>
        <w:t>또한 이렇게 모두 죄를 지었으므로</w:t>
        <w:br/>
        <w:t>모든 사람에게 죽음이 미치게 되었습니다.</w:t>
        <w:br/>
        <w:t>17 사실 그 한 사람의 범죄로</w:t>
        <w:br/>
        <w:t>그 한 사람을 통하여 죽음이 지배하게 되었지만,</w:t>
        <w:br/>
        <w:t>은총과 의로움의 선물을 충만히 받은 이들은</w:t>
        <w:br/>
        <w:t>예수 그리스도 한 분을 통하여 생명을 누리며 지배할 것입니다.</w:t>
        <w:br/>
        <w:t>18 그러므로 한 사람의 범죄로 모든 사람이 유죄 판결을 받았듯이,</w:t>
        <w:br/>
        <w:t>한 사람의 의로운 행위로 모든 사람이 의롭게 되어 생명을 받습니다.</w:t>
        <w:br/>
        <w:t>19 한 사람의 불순종으로 많은 이가 죄인이 되었듯이,</w:t>
        <w:br/>
        <w:t>한 사람의 순종으로 많은 이가 의로운 사람이 될 것입니다.</w:t>
        <w:br/>
        <w:t>주님의 말씀입니다.</w:t>
        <w:br/>
        <w:t>◎ 하느님, 감사합니다.</w:t>
      </w:r>
    </w:p>
    <w:p/>
    <w:p>
      <w:r>
        <w:rPr>
          <w:b/>
          <w:sz w:val="28"/>
        </w:rPr>
        <w:t>복음</w:t>
      </w:r>
    </w:p>
    <w:p>
      <w:r>
        <w:t>&lt;예수님께서는 사십 일을 단식하시고 유혹을 받으신다.&gt;</w:t>
        <w:br/>
        <w:t>✠ 마태오가 전한 거룩한 복음입니다.4,1-11</w:t>
        <w:br/>
        <w:t>1 그때에 예수님께서는 성령의 인도로 광야에 나가시어,</w:t>
        <w:br/>
        <w:t>악마에게 유혹을 받으셨다.</w:t>
        <w:br/>
        <w:t>2 그분께서는 사십 일을 밤낮으로 단식하신 뒤라 시장하셨다.</w:t>
        <w:br/>
        <w:t>3 그런데 유혹자가 그분께 다가와, “당신이 하느님의 아들이라면</w:t>
        <w:br/>
        <w:t>이 돌들에게 빵이 되라고 해 보시오.” 하고 말하였다.</w:t>
        <w:br/>
        <w:t>4 예수님께서 대답하셨다. “성경에 기록되어 있다.</w:t>
        <w:br/>
        <w:t>‘사람은 빵만으로 살지 않고 하느님의 입에서 나오는 모든 말씀으로 산다.’”</w:t>
        <w:br/>
        <w:t>5 그러자 악마는 예수님을 데리고 거룩한 도성으로 가서</w:t>
        <w:br/>
        <w:t>성전 꼭대기에 세운 다음, 6 그분께 말하였다.</w:t>
        <w:br/>
        <w:t>“당신이 하느님의 아들이라면 밑으로 몸을 던져 보시오.</w:t>
        <w:br/>
        <w:t>성경에 이렇게 기록되어 있지 않소?</w:t>
        <w:br/>
        <w:t>‘그분께서는 너를 위해 당신 천사들에게 명령하시리라.’</w:t>
        <w:br/>
        <w:t>‘행여 네 발이 돌에 차일세라 그들이 손으로 너를 받쳐 주리라.’”</w:t>
        <w:br/>
        <w:t>7 예수님께서는 그에게 이르셨다.</w:t>
        <w:br/>
        <w:t>“성경에 이렇게도 기록되어 있다. ‘주 너의 하느님을 시험하지 마라.’”</w:t>
        <w:br/>
        <w:t>8 악마는 다시 그분을 매우 높은 산으로 데리고 가서,</w:t>
        <w:br/>
        <w:t>세상의 모든 나라와 그 영광을 보여 주며,</w:t>
        <w:br/>
        <w:t>9 “당신이 땅에 엎드려 나에게 경배하면 저 모든 것을 당신에게 주겠소.”</w:t>
        <w:br/>
        <w:t>하고 말하였다.</w:t>
        <w:br/>
        <w:t>10 그때에 예수님께서 그에게 말씀하셨다.</w:t>
        <w:br/>
        <w:t>“사탄아, 물러가라. 성경에 기록되어 있다.</w:t>
        <w:br/>
        <w:t>‘주 너의 하느님께 경배하고 그분만을 섬겨라.’”</w:t>
        <w:br/>
        <w:t>11 그러자 악마는 그분을 떠나가고,</w:t>
        <w:br/>
        <w:t>천사들이 다가와 그분의 시중을 들었다.</w:t>
        <w:br/>
        <w:t>주님의 말씀입니다.</w:t>
        <w:br/>
        <w:t>◎ 그리스도님, 찬미합니다.</w:t>
        <w:br/>
        <w:t>&lt;강론 후 잠시 묵상한다.&gt; &lt;신경&gt;</w:t>
      </w:r>
    </w:p>
    <w:p/>
    <w:p>
      <w:r>
        <w:rPr>
          <w:b/>
          <w:sz w:val="28"/>
        </w:rPr>
        <w:t>보편 지향 기도</w:t>
      </w:r>
    </w:p>
    <w:p>
      <w:r>
        <w:t>&lt;각 공동체 스스로 준비한 기도를 바치는 것이 바람직하다.&gt;</w:t>
        <w:br/>
        <w:t>1. 교회를 위하여 기도합시다.</w:t>
        <w:br/>
        <w:t>구원의 주님, 말씀과 성찬의 식탁에서 힘을 얻는 교회를 굽어보시어, 믿음의 은혜를 세상에 증언하고 전하며, 주님을 찾는 모든 이에게 더욱 성실히 봉사하게 하소서.</w:t>
        <w:br/>
        <w:t>2. 경제인들을 위하여 기도합시다.</w:t>
        <w:br/>
        <w:t>공정하신 주님, 경제 발전을 위하여 일하는 이들을 살펴 주시어, 그들이 발전의 참의미를 되새기고, 주님의 진리와 정의를 생각하며, 살기 좋은 세상을 만들어 가게 하소서.</w:t>
        <w:br/>
        <w:t>3. 질병으로 고통받는 이들을 위하여 기도합시다.</w:t>
        <w:br/>
        <w:t>생명의 샘이신 주님, 정신적 육체적으로 고통받는 이들을 보살펴 주시어, 그들이 고통을 잘 이겨 내고 건강을 되찾는 치유의 은총을 누리게 하소서.</w:t>
        <w:br/>
        <w:t>4. 우리 자신을 위하여 기도합시다.</w:t>
        <w:br/>
        <w:t>사랑이신 주님, 저희에게 주님의 사랑을 심어 주시어, 그리스도를 주님으로 믿고 복음 말씀을 따라 살아가며, 도움이 필요한 이들에게 기꺼이 손을 내밀게 하소서.</w:t>
      </w:r>
    </w:p>
    <w:p/>
    <w:p>
      <w:r>
        <w:rPr>
          <w:b/>
          <w:sz w:val="28"/>
        </w:rPr>
        <w:t>영성체송</w:t>
      </w:r>
    </w:p>
    <w:p>
      <w:r>
        <w:t>마태 4,4</w:t>
        <w:br/>
        <w:t>사람은 빵만으로 살지 않고, 하느님의 입에서 나오는 모든 말씀으로 산다.</w:t>
        <w:br/>
        <w:t>&lt;또는&gt;</w:t>
        <w:br/>
        <w:t>시편 91(90),4 참조</w:t>
        <w:br/>
        <w:t>주님은 당신 깃으로 너를 덮어 주시리니, 너는 그분 날개 밑으로 피신하리라.</w:t>
      </w:r>
    </w:p>
    <w:p/>
    <w:p>
      <w:r>
        <w:rPr>
          <w:b/>
          <w:sz w:val="28"/>
        </w:rPr>
        <w:t>공지사항</w:t>
      </w:r>
    </w:p>
    <w:p>
      <w:r>
        <w:t>1. (여기에 공지사항을 입력하세요)</w:t>
      </w:r>
    </w:p>
    <w:p>
      <w:r>
        <w:t>2. (여기에 공지사항을 입력하세요)</w:t>
      </w:r>
    </w:p>
    <w:p/>
    <w:p>
      <w:r>
        <w:rPr>
          <w:b/>
          <w:sz w:val="28"/>
        </w:rPr>
        <w:t>온라인 안내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2"/>
              </w:rPr>
              <w:t xml:space="preserve">홈페이지 </w:t>
            </w:r>
            <w:r>
              <w:rPr>
                <w:sz w:val="18"/>
              </w:rPr>
              <w:t>https://sites.google.com/site/catholicknox/home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 xml:space="preserve">페이스북 </w:t>
            </w:r>
            <w:r>
              <w:rPr>
                <w:sz w:val="18"/>
              </w:rPr>
              <w:t>https://www.facebook.com/kkcatholic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 xml:space="preserve">오늘의 말씀 </w:t>
            </w:r>
            <w:r>
              <w:rPr>
                <w:sz w:val="18"/>
              </w:rPr>
              <w:t>https://sites.google.com/site/catholicknox/home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1051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hom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51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10515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f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51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101903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toda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190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
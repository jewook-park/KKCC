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B94E" w14:textId="77777777" w:rsidR="002978BD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AC9DBD" wp14:editId="5A94A783">
            <wp:simplePos x="0" y="0"/>
            <wp:positionH relativeFrom="column">
              <wp:posOffset>-2969</wp:posOffset>
            </wp:positionH>
            <wp:positionV relativeFrom="paragraph">
              <wp:posOffset>0</wp:posOffset>
            </wp:positionV>
            <wp:extent cx="5600402" cy="8400604"/>
            <wp:effectExtent l="0" t="0" r="635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_단성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402" cy="8400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3961C" w14:textId="77777777" w:rsidR="002978BD" w:rsidRDefault="002978BD">
      <w:pPr>
        <w:sectPr w:rsidR="002978BD"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C52B9E5" w14:textId="77777777" w:rsidR="002978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168ED2" wp14:editId="2E9B2AE8">
            <wp:extent cx="6007090" cy="88034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2_단성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7090" cy="880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3446" w14:textId="77777777" w:rsidR="002978BD" w:rsidRDefault="002978BD">
      <w:pPr>
        <w:sectPr w:rsidR="002978BD">
          <w:headerReference w:type="default" r:id="rId1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B8C301B" w14:textId="77777777" w:rsidR="002978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21BAF86" wp14:editId="68773243">
            <wp:extent cx="4703870" cy="8930186"/>
            <wp:effectExtent l="0" t="0" r="19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6_단성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8940" cy="897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4B02" w14:textId="77777777" w:rsidR="002978BD" w:rsidRDefault="002978BD">
      <w:pPr>
        <w:sectPr w:rsidR="002978BD">
          <w:headerReference w:type="default" r:id="rId1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1306558" w14:textId="77777777" w:rsidR="002978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2913A88" wp14:editId="620615F7">
            <wp:extent cx="5521234" cy="8281852"/>
            <wp:effectExtent l="0" t="0" r="381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6_단성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3858" cy="828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8BD" w:rsidSect="00034616">
      <w:head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6FAFD" w14:textId="77777777" w:rsidR="00E02FFD" w:rsidRDefault="00E02FFD">
      <w:pPr>
        <w:spacing w:after="0" w:line="240" w:lineRule="auto"/>
      </w:pPr>
      <w:r>
        <w:separator/>
      </w:r>
    </w:p>
  </w:endnote>
  <w:endnote w:type="continuationSeparator" w:id="0">
    <w:p w14:paraId="5656DBB6" w14:textId="77777777" w:rsidR="00E02FFD" w:rsidRDefault="00E02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00B8C" w14:textId="77777777" w:rsidR="002978BD" w:rsidRDefault="00000000">
    <w:pPr>
      <w:pStyle w:val="Footer"/>
      <w:jc w:val="center"/>
    </w:pPr>
    <w:r>
      <w:rPr>
        <w:sz w:val="18"/>
      </w:rPr>
      <w:t xml:space="preserve">2026-02-22 </w:t>
    </w:r>
    <w:proofErr w:type="spellStart"/>
    <w:r>
      <w:rPr>
        <w:sz w:val="18"/>
      </w:rPr>
      <w:t>미사</w:t>
    </w:r>
    <w:proofErr w:type="spellEnd"/>
    <w:r>
      <w:rPr>
        <w:sz w:val="18"/>
      </w:rPr>
      <w:t xml:space="preserve"> · KKCC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28735" w14:textId="77777777" w:rsidR="00E02FFD" w:rsidRDefault="00E02FFD">
      <w:pPr>
        <w:spacing w:after="0" w:line="240" w:lineRule="auto"/>
      </w:pPr>
      <w:r>
        <w:separator/>
      </w:r>
    </w:p>
  </w:footnote>
  <w:footnote w:type="continuationSeparator" w:id="0">
    <w:p w14:paraId="3C261AD4" w14:textId="77777777" w:rsidR="00E02FFD" w:rsidRDefault="00E02F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A6383" w14:textId="77777777" w:rsidR="002978BD" w:rsidRDefault="00000000">
    <w:pPr>
      <w:pStyle w:val="Header"/>
    </w:pPr>
    <w:proofErr w:type="spellStart"/>
    <w:r>
      <w:rPr>
        <w:b/>
      </w:rPr>
      <w:t>입당</w:t>
    </w:r>
    <w:proofErr w:type="spellEnd"/>
    <w:r>
      <w:rPr>
        <w:b/>
      </w:rPr>
      <w:t xml:space="preserve"> </w:t>
    </w:r>
    <w:proofErr w:type="spellStart"/>
    <w:r>
      <w:rPr>
        <w:b/>
      </w:rPr>
      <w:t>성가</w:t>
    </w:r>
    <w:proofErr w:type="spellEnd"/>
    <w:r>
      <w:rPr>
        <w:b/>
      </w:rPr>
      <w:t xml:space="preserve"> 115</w:t>
    </w:r>
    <w:r>
      <w:rPr>
        <w:b/>
      </w:rPr>
      <w:t>번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2899" w14:textId="77777777" w:rsidR="002978BD" w:rsidRDefault="00000000">
    <w:pPr>
      <w:pStyle w:val="Header"/>
    </w:pPr>
    <w:proofErr w:type="spellStart"/>
    <w:r>
      <w:rPr>
        <w:b/>
      </w:rPr>
      <w:t>봉헌</w:t>
    </w:r>
    <w:proofErr w:type="spellEnd"/>
    <w:r>
      <w:rPr>
        <w:b/>
      </w:rPr>
      <w:t xml:space="preserve"> </w:t>
    </w:r>
    <w:proofErr w:type="spellStart"/>
    <w:r>
      <w:rPr>
        <w:b/>
      </w:rPr>
      <w:t>성가</w:t>
    </w:r>
    <w:proofErr w:type="spellEnd"/>
    <w:r>
      <w:rPr>
        <w:b/>
      </w:rPr>
      <w:t xml:space="preserve"> 262</w:t>
    </w:r>
    <w:r>
      <w:rPr>
        <w:b/>
      </w:rPr>
      <w:t>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D724" w14:textId="77777777" w:rsidR="002978BD" w:rsidRDefault="00000000">
    <w:pPr>
      <w:pStyle w:val="Header"/>
    </w:pPr>
    <w:proofErr w:type="spellStart"/>
    <w:r>
      <w:rPr>
        <w:b/>
      </w:rPr>
      <w:t>성체</w:t>
    </w:r>
    <w:proofErr w:type="spellEnd"/>
    <w:r>
      <w:rPr>
        <w:b/>
      </w:rPr>
      <w:t xml:space="preserve"> </w:t>
    </w:r>
    <w:proofErr w:type="spellStart"/>
    <w:r>
      <w:rPr>
        <w:b/>
      </w:rPr>
      <w:t>성가</w:t>
    </w:r>
    <w:proofErr w:type="spellEnd"/>
    <w:r>
      <w:rPr>
        <w:b/>
      </w:rPr>
      <w:t xml:space="preserve"> 496</w:t>
    </w:r>
    <w:r>
      <w:rPr>
        <w:b/>
      </w:rPr>
      <w:t>번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73384" w14:textId="77777777" w:rsidR="002978BD" w:rsidRDefault="00000000">
    <w:pPr>
      <w:pStyle w:val="Header"/>
    </w:pPr>
    <w:proofErr w:type="spellStart"/>
    <w:r>
      <w:rPr>
        <w:b/>
      </w:rPr>
      <w:t>파견</w:t>
    </w:r>
    <w:proofErr w:type="spellEnd"/>
    <w:r>
      <w:rPr>
        <w:b/>
      </w:rPr>
      <w:t xml:space="preserve"> </w:t>
    </w:r>
    <w:proofErr w:type="spellStart"/>
    <w:r>
      <w:rPr>
        <w:b/>
      </w:rPr>
      <w:t>성가</w:t>
    </w:r>
    <w:proofErr w:type="spellEnd"/>
    <w:r>
      <w:rPr>
        <w:b/>
      </w:rPr>
      <w:t xml:space="preserve"> 116</w:t>
    </w:r>
    <w:r>
      <w:rPr>
        <w:b/>
      </w:rPr>
      <w:t>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512144">
    <w:abstractNumId w:val="8"/>
  </w:num>
  <w:num w:numId="2" w16cid:durableId="490945201">
    <w:abstractNumId w:val="6"/>
  </w:num>
  <w:num w:numId="3" w16cid:durableId="813906781">
    <w:abstractNumId w:val="5"/>
  </w:num>
  <w:num w:numId="4" w16cid:durableId="339546428">
    <w:abstractNumId w:val="4"/>
  </w:num>
  <w:num w:numId="5" w16cid:durableId="788475948">
    <w:abstractNumId w:val="7"/>
  </w:num>
  <w:num w:numId="6" w16cid:durableId="982153518">
    <w:abstractNumId w:val="3"/>
  </w:num>
  <w:num w:numId="7" w16cid:durableId="392431737">
    <w:abstractNumId w:val="2"/>
  </w:num>
  <w:num w:numId="8" w16cid:durableId="820266425">
    <w:abstractNumId w:val="1"/>
  </w:num>
  <w:num w:numId="9" w16cid:durableId="7609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644"/>
    <w:rsid w:val="00034616"/>
    <w:rsid w:val="0006063C"/>
    <w:rsid w:val="0015074B"/>
    <w:rsid w:val="0029639D"/>
    <w:rsid w:val="002978BD"/>
    <w:rsid w:val="00326F90"/>
    <w:rsid w:val="00AA1D8D"/>
    <w:rsid w:val="00B47730"/>
    <w:rsid w:val="00CB0664"/>
    <w:rsid w:val="00E02FFD"/>
    <w:rsid w:val="00FC693F"/>
    <w:rsid w:val="00FE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06518"/>
  <w14:defaultImageDpi w14:val="300"/>
  <w15:docId w15:val="{E44F7CA3-CD55-4357-A876-353E6FE8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Park, Jewook</cp:lastModifiedBy>
  <cp:revision>3</cp:revision>
  <dcterms:created xsi:type="dcterms:W3CDTF">2013-12-23T23:15:00Z</dcterms:created>
  <dcterms:modified xsi:type="dcterms:W3CDTF">2026-02-16T00:40:00Z</dcterms:modified>
  <cp:category/>
</cp:coreProperties>
</file>